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4AC32" w14:textId="77777777" w:rsidR="00F55FCF" w:rsidRDefault="00000000">
      <w:pPr>
        <w:pStyle w:val="Ttulo1"/>
        <w:jc w:val="center"/>
      </w:pPr>
      <w:r>
        <w:t>Acta de Cierre de Proyecto</w:t>
      </w:r>
    </w:p>
    <w:p w14:paraId="3E3ED7E6" w14:textId="77777777" w:rsidR="00F55FCF" w:rsidRDefault="00000000">
      <w:pPr>
        <w:jc w:val="center"/>
      </w:pPr>
      <w:r>
        <w:t>Proyecto: StudyForge – Plataforma de apoyo al estudio basada en IA</w:t>
      </w:r>
    </w:p>
    <w:p w14:paraId="0BED7550" w14:textId="77777777" w:rsidR="00F55FCF" w:rsidRDefault="00F55FCF"/>
    <w:p w14:paraId="2FBA40FA" w14:textId="77777777" w:rsidR="00F55FCF" w:rsidRDefault="00000000">
      <w:pPr>
        <w:pStyle w:val="Ttulo2"/>
      </w:pPr>
      <w:r>
        <w:t>Información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5FCF" w14:paraId="2FAA8D11" w14:textId="77777777">
        <w:tc>
          <w:tcPr>
            <w:tcW w:w="4320" w:type="dxa"/>
          </w:tcPr>
          <w:p w14:paraId="175B722B" w14:textId="77777777" w:rsidR="00F55FCF" w:rsidRDefault="00000000">
            <w:r>
              <w:t>Empresa / Organización</w:t>
            </w:r>
          </w:p>
        </w:tc>
        <w:tc>
          <w:tcPr>
            <w:tcW w:w="4320" w:type="dxa"/>
          </w:tcPr>
          <w:p w14:paraId="2A3789B4" w14:textId="77777777" w:rsidR="00F55FCF" w:rsidRDefault="00000000">
            <w:r>
              <w:t>Duoc UC</w:t>
            </w:r>
          </w:p>
        </w:tc>
      </w:tr>
      <w:tr w:rsidR="00F55FCF" w14:paraId="5CA69E8A" w14:textId="77777777">
        <w:tc>
          <w:tcPr>
            <w:tcW w:w="4320" w:type="dxa"/>
          </w:tcPr>
          <w:p w14:paraId="3CF29460" w14:textId="77777777" w:rsidR="00F55FCF" w:rsidRDefault="00000000">
            <w:r>
              <w:t>Proyecto</w:t>
            </w:r>
          </w:p>
        </w:tc>
        <w:tc>
          <w:tcPr>
            <w:tcW w:w="4320" w:type="dxa"/>
          </w:tcPr>
          <w:p w14:paraId="4133007D" w14:textId="77777777" w:rsidR="00F55FCF" w:rsidRDefault="00000000">
            <w:r>
              <w:t>StudyForge – Plataforma de apoyo al estudio basada en IA</w:t>
            </w:r>
          </w:p>
        </w:tc>
      </w:tr>
      <w:tr w:rsidR="00F55FCF" w14:paraId="66BEFF11" w14:textId="77777777">
        <w:tc>
          <w:tcPr>
            <w:tcW w:w="4320" w:type="dxa"/>
          </w:tcPr>
          <w:p w14:paraId="7F1CF9E2" w14:textId="77777777" w:rsidR="00F55FCF" w:rsidRDefault="00000000">
            <w:r>
              <w:t>Fecha de preparación</w:t>
            </w:r>
          </w:p>
        </w:tc>
        <w:tc>
          <w:tcPr>
            <w:tcW w:w="4320" w:type="dxa"/>
          </w:tcPr>
          <w:p w14:paraId="15AB4692" w14:textId="52B824DF" w:rsidR="00F55FCF" w:rsidRDefault="001A1511">
            <w:r>
              <w:t>23</w:t>
            </w:r>
            <w:r w:rsidR="00000000">
              <w:t>/11/2025</w:t>
            </w:r>
          </w:p>
        </w:tc>
      </w:tr>
      <w:tr w:rsidR="00F55FCF" w14:paraId="3CF4FEDA" w14:textId="77777777">
        <w:tc>
          <w:tcPr>
            <w:tcW w:w="4320" w:type="dxa"/>
          </w:tcPr>
          <w:p w14:paraId="484C1993" w14:textId="77777777" w:rsidR="00F55FCF" w:rsidRDefault="00000000">
            <w:r>
              <w:t>Cliente</w:t>
            </w:r>
          </w:p>
        </w:tc>
        <w:tc>
          <w:tcPr>
            <w:tcW w:w="4320" w:type="dxa"/>
          </w:tcPr>
          <w:p w14:paraId="2A7DF38C" w14:textId="77777777" w:rsidR="00F55FCF" w:rsidRDefault="00000000">
            <w:r>
              <w:t>Comisión de Proyecto de Título – Duoc UC</w:t>
            </w:r>
          </w:p>
        </w:tc>
      </w:tr>
      <w:tr w:rsidR="00F55FCF" w14:paraId="475F0008" w14:textId="77777777">
        <w:tc>
          <w:tcPr>
            <w:tcW w:w="4320" w:type="dxa"/>
          </w:tcPr>
          <w:p w14:paraId="1DE1C57E" w14:textId="77777777" w:rsidR="00F55FCF" w:rsidRDefault="00000000">
            <w:r>
              <w:t>Patrocinador principal</w:t>
            </w:r>
          </w:p>
        </w:tc>
        <w:tc>
          <w:tcPr>
            <w:tcW w:w="4320" w:type="dxa"/>
          </w:tcPr>
          <w:p w14:paraId="79623382" w14:textId="77777777" w:rsidR="00F55FCF" w:rsidRDefault="00000000">
            <w:r>
              <w:t>Escuela de Informática y Telecomunicaciones – Duoc UC</w:t>
            </w:r>
          </w:p>
        </w:tc>
      </w:tr>
      <w:tr w:rsidR="00F55FCF" w14:paraId="22549B27" w14:textId="77777777">
        <w:tc>
          <w:tcPr>
            <w:tcW w:w="4320" w:type="dxa"/>
          </w:tcPr>
          <w:p w14:paraId="22910BD9" w14:textId="77777777" w:rsidR="00F55FCF" w:rsidRDefault="00000000">
            <w:r>
              <w:t>Gerente de Proyecto</w:t>
            </w:r>
          </w:p>
        </w:tc>
        <w:tc>
          <w:tcPr>
            <w:tcW w:w="4320" w:type="dxa"/>
          </w:tcPr>
          <w:p w14:paraId="31804E9D" w14:textId="77777777" w:rsidR="00F55FCF" w:rsidRDefault="00000000">
            <w:r>
              <w:t>Martín Orellana – Product Owner / Desarrollador del proyecto</w:t>
            </w:r>
          </w:p>
        </w:tc>
      </w:tr>
    </w:tbl>
    <w:p w14:paraId="22D0F0E6" w14:textId="77777777" w:rsidR="00F55FCF" w:rsidRDefault="00F55FCF"/>
    <w:p w14:paraId="44B67734" w14:textId="77777777" w:rsidR="00F55FCF" w:rsidRDefault="00000000">
      <w:pPr>
        <w:pStyle w:val="Ttulo2"/>
      </w:pPr>
      <w:r>
        <w:t>Patrocinador / Patrocinadores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55FCF" w14:paraId="22AA603C" w14:textId="77777777">
        <w:tc>
          <w:tcPr>
            <w:tcW w:w="2160" w:type="dxa"/>
          </w:tcPr>
          <w:p w14:paraId="2707E2F4" w14:textId="77777777" w:rsidR="00F55FCF" w:rsidRDefault="00000000">
            <w:r>
              <w:t>Nombre</w:t>
            </w:r>
          </w:p>
        </w:tc>
        <w:tc>
          <w:tcPr>
            <w:tcW w:w="2160" w:type="dxa"/>
          </w:tcPr>
          <w:p w14:paraId="749A750B" w14:textId="77777777" w:rsidR="00F55FCF" w:rsidRDefault="00000000">
            <w:r>
              <w:t>Cargo</w:t>
            </w:r>
          </w:p>
        </w:tc>
        <w:tc>
          <w:tcPr>
            <w:tcW w:w="2160" w:type="dxa"/>
          </w:tcPr>
          <w:p w14:paraId="64890EFF" w14:textId="77777777" w:rsidR="00F55FCF" w:rsidRDefault="00000000">
            <w:r>
              <w:t>Departamento / División</w:t>
            </w:r>
          </w:p>
        </w:tc>
        <w:tc>
          <w:tcPr>
            <w:tcW w:w="2160" w:type="dxa"/>
          </w:tcPr>
          <w:p w14:paraId="79112AF8" w14:textId="77777777" w:rsidR="00F55FCF" w:rsidRDefault="00000000">
            <w:r>
              <w:t>Rama ejecutiva (Vicepresidencia)</w:t>
            </w:r>
          </w:p>
        </w:tc>
      </w:tr>
      <w:tr w:rsidR="00F55FCF" w14:paraId="65D075F2" w14:textId="77777777">
        <w:tc>
          <w:tcPr>
            <w:tcW w:w="2160" w:type="dxa"/>
          </w:tcPr>
          <w:p w14:paraId="7D3AA640" w14:textId="77777777" w:rsidR="00F55FCF" w:rsidRDefault="00000000">
            <w:r>
              <w:t>Cindy Contador</w:t>
            </w:r>
          </w:p>
        </w:tc>
        <w:tc>
          <w:tcPr>
            <w:tcW w:w="2160" w:type="dxa"/>
          </w:tcPr>
          <w:p w14:paraId="4E08D7E4" w14:textId="77777777" w:rsidR="00F55FCF" w:rsidRDefault="00000000">
            <w:r>
              <w:t>Docente guía Proyecto de Título</w:t>
            </w:r>
          </w:p>
        </w:tc>
        <w:tc>
          <w:tcPr>
            <w:tcW w:w="2160" w:type="dxa"/>
          </w:tcPr>
          <w:p w14:paraId="444F1C5F" w14:textId="77777777" w:rsidR="00F55FCF" w:rsidRDefault="00000000">
            <w:r>
              <w:t>Escuela de Informática y Telecomunicaciones</w:t>
            </w:r>
          </w:p>
        </w:tc>
        <w:tc>
          <w:tcPr>
            <w:tcW w:w="2160" w:type="dxa"/>
          </w:tcPr>
          <w:p w14:paraId="2A003A7C" w14:textId="77777777" w:rsidR="00F55FCF" w:rsidRDefault="00000000">
            <w:r>
              <w:t>-</w:t>
            </w:r>
          </w:p>
        </w:tc>
      </w:tr>
    </w:tbl>
    <w:p w14:paraId="0949A906" w14:textId="77777777" w:rsidR="00F55FCF" w:rsidRDefault="00F55FCF"/>
    <w:p w14:paraId="69E5F211" w14:textId="77777777" w:rsidR="00F55FCF" w:rsidRDefault="00000000">
      <w:pPr>
        <w:pStyle w:val="Ttulo2"/>
      </w:pPr>
      <w:r>
        <w:t>Razón de cierre</w:t>
      </w:r>
    </w:p>
    <w:p w14:paraId="35845A6E" w14:textId="77777777" w:rsidR="00F55FCF" w:rsidRDefault="00000000">
      <w:r>
        <w:t>Por medio de la presente, se deja constancia del cierre formal del proyecto StudyForge, de acuerdo con la siguiente clasificación:</w:t>
      </w:r>
    </w:p>
    <w:p w14:paraId="318E0926" w14:textId="77777777" w:rsidR="00F55FCF" w:rsidRDefault="00000000">
      <w:r>
        <w:t>Marcar con una "X" la razón de cierre:</w:t>
      </w:r>
    </w:p>
    <w:p w14:paraId="3101D2D1" w14:textId="77777777" w:rsidR="00F55FCF" w:rsidRDefault="00000000">
      <w:r>
        <w:rPr>
          <w:b/>
        </w:rPr>
        <w:t xml:space="preserve">[X] </w:t>
      </w:r>
      <w:r>
        <w:t>Entrega de todos los productos de conformidad con los requerimientos del cliente/comisión.</w:t>
      </w:r>
    </w:p>
    <w:p w14:paraId="2E0177DD" w14:textId="77777777" w:rsidR="00F55FCF" w:rsidRDefault="00000000">
      <w:r>
        <w:rPr>
          <w:b/>
        </w:rPr>
        <w:t xml:space="preserve">[] </w:t>
      </w:r>
      <w:r>
        <w:t>Entrega parcial de productos y cancelación de otros de conformidad con los requerimientos del cliente/comisión.</w:t>
      </w:r>
    </w:p>
    <w:p w14:paraId="09602E42" w14:textId="77777777" w:rsidR="00F55FCF" w:rsidRDefault="00000000">
      <w:r>
        <w:rPr>
          <w:b/>
        </w:rPr>
        <w:t xml:space="preserve">[] </w:t>
      </w:r>
      <w:r>
        <w:t>Cancelación de todos los productos asociados con el proyecto.</w:t>
      </w:r>
    </w:p>
    <w:p w14:paraId="49DB4CB4" w14:textId="77777777" w:rsidR="00F55FCF" w:rsidRDefault="00F55FCF"/>
    <w:p w14:paraId="7D1A6E1A" w14:textId="77777777" w:rsidR="00F55FCF" w:rsidRDefault="00000000">
      <w:pPr>
        <w:pStyle w:val="Ttulo2"/>
      </w:pPr>
      <w:r>
        <w:t>Aceptación de los productos o entregables</w:t>
      </w:r>
    </w:p>
    <w:p w14:paraId="79FEDE0B" w14:textId="77777777" w:rsidR="00F55FCF" w:rsidRDefault="00000000">
      <w:r>
        <w:t>A continuación se detallan los principales entregables asociados al proyecto StudyForge y su estado de aceptación: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5FCF" w14:paraId="6133111F" w14:textId="77777777">
        <w:tc>
          <w:tcPr>
            <w:tcW w:w="2880" w:type="dxa"/>
          </w:tcPr>
          <w:p w14:paraId="41993CEA" w14:textId="77777777" w:rsidR="00F55FCF" w:rsidRDefault="00000000">
            <w:r>
              <w:lastRenderedPageBreak/>
              <w:t>Entregable</w:t>
            </w:r>
          </w:p>
        </w:tc>
        <w:tc>
          <w:tcPr>
            <w:tcW w:w="2880" w:type="dxa"/>
          </w:tcPr>
          <w:p w14:paraId="2EC2ACA8" w14:textId="77777777" w:rsidR="00F55FCF" w:rsidRDefault="00000000">
            <w:r>
              <w:t>Aceptación (Sí / No)</w:t>
            </w:r>
          </w:p>
        </w:tc>
        <w:tc>
          <w:tcPr>
            <w:tcW w:w="2880" w:type="dxa"/>
          </w:tcPr>
          <w:p w14:paraId="7D668617" w14:textId="77777777" w:rsidR="00F55FCF" w:rsidRDefault="00000000">
            <w:r>
              <w:t>Observaciones</w:t>
            </w:r>
          </w:p>
        </w:tc>
      </w:tr>
      <w:tr w:rsidR="00F55FCF" w14:paraId="7C6A6EA1" w14:textId="77777777">
        <w:tc>
          <w:tcPr>
            <w:tcW w:w="2880" w:type="dxa"/>
          </w:tcPr>
          <w:p w14:paraId="7F24BA55" w14:textId="77777777" w:rsidR="00F55FCF" w:rsidRDefault="00000000">
            <w:r>
              <w:t>Plataforma web prototipo (MVP) StudyForge</w:t>
            </w:r>
          </w:p>
        </w:tc>
        <w:tc>
          <w:tcPr>
            <w:tcW w:w="2880" w:type="dxa"/>
          </w:tcPr>
          <w:p w14:paraId="3F0D5A8C" w14:textId="77777777" w:rsidR="00F55FCF" w:rsidRDefault="00000000">
            <w:r>
              <w:t>Sí</w:t>
            </w:r>
          </w:p>
        </w:tc>
        <w:tc>
          <w:tcPr>
            <w:tcW w:w="2880" w:type="dxa"/>
          </w:tcPr>
          <w:p w14:paraId="7E577683" w14:textId="77777777" w:rsidR="00F55FCF" w:rsidRDefault="00000000">
            <w:r>
              <w:t>Corresponde a un MVP académico en ambiente de pruebas, con datos simulados y sin conexión a sistemas productivos.</w:t>
            </w:r>
          </w:p>
        </w:tc>
      </w:tr>
      <w:tr w:rsidR="00F55FCF" w14:paraId="7A8FB339" w14:textId="77777777">
        <w:tc>
          <w:tcPr>
            <w:tcW w:w="2880" w:type="dxa"/>
          </w:tcPr>
          <w:p w14:paraId="1A231E30" w14:textId="77777777" w:rsidR="00F55FCF" w:rsidRDefault="00000000">
            <w:r>
              <w:t>Código fuente del backend y frontend</w:t>
            </w:r>
          </w:p>
        </w:tc>
        <w:tc>
          <w:tcPr>
            <w:tcW w:w="2880" w:type="dxa"/>
          </w:tcPr>
          <w:p w14:paraId="5049C91D" w14:textId="77777777" w:rsidR="00F55FCF" w:rsidRDefault="00000000">
            <w:r>
              <w:t>Sí</w:t>
            </w:r>
          </w:p>
        </w:tc>
        <w:tc>
          <w:tcPr>
            <w:tcW w:w="2880" w:type="dxa"/>
          </w:tcPr>
          <w:p w14:paraId="39B547C9" w14:textId="77777777" w:rsidR="00F55FCF" w:rsidRDefault="00000000">
            <w:r>
              <w:t>Código entregado como base para futuras mejoras, refactorizaciones o implementación en entornos más robustos.</w:t>
            </w:r>
          </w:p>
        </w:tc>
      </w:tr>
      <w:tr w:rsidR="00F55FCF" w14:paraId="5188D543" w14:textId="77777777">
        <w:tc>
          <w:tcPr>
            <w:tcW w:w="2880" w:type="dxa"/>
          </w:tcPr>
          <w:p w14:paraId="75DB7D4D" w14:textId="77777777" w:rsidR="00F55FCF" w:rsidRDefault="00000000">
            <w:r>
              <w:t>Manual de usuario de StudyForge</w:t>
            </w:r>
          </w:p>
        </w:tc>
        <w:tc>
          <w:tcPr>
            <w:tcW w:w="2880" w:type="dxa"/>
          </w:tcPr>
          <w:p w14:paraId="0062ECE3" w14:textId="77777777" w:rsidR="00F55FCF" w:rsidRDefault="00000000">
            <w:r>
              <w:t>Sí</w:t>
            </w:r>
          </w:p>
        </w:tc>
        <w:tc>
          <w:tcPr>
            <w:tcW w:w="2880" w:type="dxa"/>
          </w:tcPr>
          <w:p w14:paraId="6E2661F5" w14:textId="77777777" w:rsidR="00F55FCF" w:rsidRDefault="00000000">
            <w:r>
              <w:t>Describe el uso del sistema desde la perspectiva del estudiante y el flujo subir → resumir → quizz → resultados.</w:t>
            </w:r>
          </w:p>
        </w:tc>
      </w:tr>
      <w:tr w:rsidR="00F55FCF" w14:paraId="2C45B481" w14:textId="77777777">
        <w:tc>
          <w:tcPr>
            <w:tcW w:w="2880" w:type="dxa"/>
          </w:tcPr>
          <w:p w14:paraId="096A4ABA" w14:textId="77777777" w:rsidR="00F55FCF" w:rsidRDefault="00000000">
            <w:r>
              <w:t>Plan de pruebas, matriz HU–CP y registros de ejecución</w:t>
            </w:r>
          </w:p>
        </w:tc>
        <w:tc>
          <w:tcPr>
            <w:tcW w:w="2880" w:type="dxa"/>
          </w:tcPr>
          <w:p w14:paraId="4DC17DD0" w14:textId="77777777" w:rsidR="00F55FCF" w:rsidRDefault="00000000">
            <w:r>
              <w:t>Sí</w:t>
            </w:r>
          </w:p>
        </w:tc>
        <w:tc>
          <w:tcPr>
            <w:tcW w:w="2880" w:type="dxa"/>
          </w:tcPr>
          <w:p w14:paraId="13046FE7" w14:textId="77777777" w:rsidR="00F55FCF" w:rsidRDefault="00000000">
            <w:r>
              <w:t>Documentan la estrategia de pruebas, la trazabilidad entre requisitos y casos de prueba, y la evidencia de ejecución.</w:t>
            </w:r>
          </w:p>
        </w:tc>
      </w:tr>
      <w:tr w:rsidR="00F55FCF" w14:paraId="1289087E" w14:textId="77777777">
        <w:tc>
          <w:tcPr>
            <w:tcW w:w="2880" w:type="dxa"/>
          </w:tcPr>
          <w:p w14:paraId="092A8C90" w14:textId="77777777" w:rsidR="00F55FCF" w:rsidRDefault="00000000">
            <w:r>
              <w:t>Documentación técnica (modelo 4+1, arquitectura y modelo de datos)</w:t>
            </w:r>
          </w:p>
        </w:tc>
        <w:tc>
          <w:tcPr>
            <w:tcW w:w="2880" w:type="dxa"/>
          </w:tcPr>
          <w:p w14:paraId="405F1FAB" w14:textId="77777777" w:rsidR="00F55FCF" w:rsidRDefault="00000000">
            <w:r>
              <w:t>Sí</w:t>
            </w:r>
          </w:p>
        </w:tc>
        <w:tc>
          <w:tcPr>
            <w:tcW w:w="2880" w:type="dxa"/>
          </w:tcPr>
          <w:p w14:paraId="1C4EB52C" w14:textId="77777777" w:rsidR="00F55FCF" w:rsidRDefault="00000000">
            <w:r>
              <w:t>Presenta la visión técnica de la solución, componentes principales y decisiones arquitectónicas del proyecto.</w:t>
            </w:r>
          </w:p>
        </w:tc>
      </w:tr>
      <w:tr w:rsidR="00F55FCF" w14:paraId="60AE5E7A" w14:textId="77777777">
        <w:tc>
          <w:tcPr>
            <w:tcW w:w="2880" w:type="dxa"/>
          </w:tcPr>
          <w:p w14:paraId="2E178365" w14:textId="77777777" w:rsidR="00F55FCF" w:rsidRDefault="00000000">
            <w:r>
              <w:t>Informe de cierre de release/proyecto</w:t>
            </w:r>
          </w:p>
        </w:tc>
        <w:tc>
          <w:tcPr>
            <w:tcW w:w="2880" w:type="dxa"/>
          </w:tcPr>
          <w:p w14:paraId="57188751" w14:textId="77777777" w:rsidR="00F55FCF" w:rsidRDefault="00000000">
            <w:r>
              <w:t>Sí</w:t>
            </w:r>
          </w:p>
        </w:tc>
        <w:tc>
          <w:tcPr>
            <w:tcW w:w="2880" w:type="dxa"/>
          </w:tcPr>
          <w:p w14:paraId="630C0F28" w14:textId="77777777" w:rsidR="00F55FCF" w:rsidRDefault="00000000">
            <w:r>
              <w:t>Resume contexto, alcance, funcionalidades entregadas, limitaciones conocidas y recomendaciones futuras.</w:t>
            </w:r>
          </w:p>
        </w:tc>
      </w:tr>
    </w:tbl>
    <w:p w14:paraId="1C6B4C35" w14:textId="77777777" w:rsidR="00F55FCF" w:rsidRDefault="00F55FCF"/>
    <w:p w14:paraId="5B575795" w14:textId="77777777" w:rsidR="00F55FCF" w:rsidRDefault="00000000">
      <w:r>
        <w:t>Para cada entregable marcado como aceptado se entiende que:</w:t>
      </w:r>
      <w:r>
        <w:br/>
        <w:t>• Cumple con los criterios de aceptación definidos en los documentos de requerimientos y alcance.</w:t>
      </w:r>
      <w:r>
        <w:br/>
        <w:t>• Se ha validado que el entregable responde a las necesidades funcionales y de calidad del proyecto.</w:t>
      </w:r>
      <w:r>
        <w:br/>
        <w:t>• Se ha realizado la transferencia de conocimiento necesaria hacia el equipo evaluador.</w:t>
      </w:r>
      <w:r>
        <w:br/>
        <w:t>• La documentación asociada ha sido puesta a disposición para futuras consultas o extensiones del proyecto.</w:t>
      </w:r>
    </w:p>
    <w:p w14:paraId="40C7D029" w14:textId="77777777" w:rsidR="00F55FCF" w:rsidRDefault="00000000">
      <w:r>
        <w:t>Con esto, se autoriza al responsable del proyecto a proceder con el cierre administrativo y documental de StudyForge, incluyendo el archivo de los artefactos generados y la liberación del equipo de trabajo.</w:t>
      </w:r>
    </w:p>
    <w:p w14:paraId="4C89975A" w14:textId="77777777" w:rsidR="00F55FCF" w:rsidRDefault="00F55FCF"/>
    <w:p w14:paraId="55802518" w14:textId="77777777" w:rsidR="00F55FCF" w:rsidRDefault="00000000">
      <w:pPr>
        <w:pStyle w:val="Ttulo2"/>
      </w:pPr>
      <w:r>
        <w:lastRenderedPageBreak/>
        <w:t>Aprobaciones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5FCF" w14:paraId="033F374C" w14:textId="77777777">
        <w:tc>
          <w:tcPr>
            <w:tcW w:w="2880" w:type="dxa"/>
          </w:tcPr>
          <w:p w14:paraId="301BFBE9" w14:textId="77777777" w:rsidR="00F55FCF" w:rsidRDefault="00000000">
            <w:r>
              <w:t>Patrocinador / Representante</w:t>
            </w:r>
          </w:p>
        </w:tc>
        <w:tc>
          <w:tcPr>
            <w:tcW w:w="2880" w:type="dxa"/>
          </w:tcPr>
          <w:p w14:paraId="3C9BEC97" w14:textId="77777777" w:rsidR="00F55FCF" w:rsidRDefault="00000000">
            <w:r>
              <w:t>Fecha</w:t>
            </w:r>
          </w:p>
        </w:tc>
        <w:tc>
          <w:tcPr>
            <w:tcW w:w="2880" w:type="dxa"/>
          </w:tcPr>
          <w:p w14:paraId="44D0399E" w14:textId="77777777" w:rsidR="00F55FCF" w:rsidRDefault="00000000">
            <w:r>
              <w:t>Firma</w:t>
            </w:r>
          </w:p>
        </w:tc>
      </w:tr>
      <w:tr w:rsidR="00F55FCF" w14:paraId="644BF971" w14:textId="77777777">
        <w:tc>
          <w:tcPr>
            <w:tcW w:w="2880" w:type="dxa"/>
          </w:tcPr>
          <w:p w14:paraId="2B390A5E" w14:textId="77777777" w:rsidR="00F55FCF" w:rsidRDefault="00000000">
            <w:r>
              <w:t>Docente guía Proyecto de Título – Cindy Contador</w:t>
            </w:r>
          </w:p>
        </w:tc>
        <w:tc>
          <w:tcPr>
            <w:tcW w:w="2880" w:type="dxa"/>
          </w:tcPr>
          <w:p w14:paraId="464F94FD" w14:textId="7DF2C5B7" w:rsidR="00F55FCF" w:rsidRDefault="001A1511">
            <w:r>
              <w:t>23</w:t>
            </w:r>
            <w:r w:rsidR="00000000">
              <w:t>-11-2025</w:t>
            </w:r>
          </w:p>
        </w:tc>
        <w:tc>
          <w:tcPr>
            <w:tcW w:w="2880" w:type="dxa"/>
          </w:tcPr>
          <w:p w14:paraId="76137A69" w14:textId="77777777" w:rsidR="00F55FCF" w:rsidRDefault="00F55FCF"/>
        </w:tc>
      </w:tr>
      <w:tr w:rsidR="00F55FCF" w14:paraId="32871C7C" w14:textId="77777777">
        <w:tc>
          <w:tcPr>
            <w:tcW w:w="2880" w:type="dxa"/>
          </w:tcPr>
          <w:p w14:paraId="51AD4216" w14:textId="3ACC362D" w:rsidR="001A1511" w:rsidRDefault="00000000">
            <w:r>
              <w:t xml:space="preserve">Equipo de Proyecto – </w:t>
            </w:r>
            <w:proofErr w:type="spellStart"/>
            <w:r>
              <w:t>StudyForge</w:t>
            </w:r>
            <w:proofErr w:type="spellEnd"/>
            <w:r>
              <w:t xml:space="preserve"> (</w:t>
            </w:r>
            <w:proofErr w:type="spellStart"/>
            <w:r>
              <w:t>Duoc</w:t>
            </w:r>
            <w:proofErr w:type="spellEnd"/>
            <w:r>
              <w:t xml:space="preserve"> UC)</w:t>
            </w:r>
            <w:r w:rsidR="001A1511">
              <w:t xml:space="preserve"> Martin Orellana, Luis Olivares, Sebastian Gallardo.</w:t>
            </w:r>
          </w:p>
        </w:tc>
        <w:tc>
          <w:tcPr>
            <w:tcW w:w="2880" w:type="dxa"/>
          </w:tcPr>
          <w:p w14:paraId="7ECD1E41" w14:textId="0D1005C9" w:rsidR="00F55FCF" w:rsidRDefault="001A1511">
            <w:r>
              <w:t>23</w:t>
            </w:r>
            <w:r w:rsidR="00000000">
              <w:t>-11-2025</w:t>
            </w:r>
          </w:p>
        </w:tc>
        <w:tc>
          <w:tcPr>
            <w:tcW w:w="2880" w:type="dxa"/>
          </w:tcPr>
          <w:p w14:paraId="1E0EA2C5" w14:textId="77777777" w:rsidR="00F55FCF" w:rsidRDefault="00F55FCF"/>
        </w:tc>
      </w:tr>
    </w:tbl>
    <w:p w14:paraId="045C8E60" w14:textId="77777777" w:rsidR="00E12D8E" w:rsidRDefault="00E12D8E"/>
    <w:sectPr w:rsidR="00E12D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990391">
    <w:abstractNumId w:val="8"/>
  </w:num>
  <w:num w:numId="2" w16cid:durableId="1692608554">
    <w:abstractNumId w:val="6"/>
  </w:num>
  <w:num w:numId="3" w16cid:durableId="1833905435">
    <w:abstractNumId w:val="5"/>
  </w:num>
  <w:num w:numId="4" w16cid:durableId="896009656">
    <w:abstractNumId w:val="4"/>
  </w:num>
  <w:num w:numId="5" w16cid:durableId="389574217">
    <w:abstractNumId w:val="7"/>
  </w:num>
  <w:num w:numId="6" w16cid:durableId="892275639">
    <w:abstractNumId w:val="3"/>
  </w:num>
  <w:num w:numId="7" w16cid:durableId="143469502">
    <w:abstractNumId w:val="2"/>
  </w:num>
  <w:num w:numId="8" w16cid:durableId="581450343">
    <w:abstractNumId w:val="1"/>
  </w:num>
  <w:num w:numId="9" w16cid:durableId="115684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511"/>
    <w:rsid w:val="0029639D"/>
    <w:rsid w:val="00326F90"/>
    <w:rsid w:val="00514531"/>
    <w:rsid w:val="00AA1D8D"/>
    <w:rsid w:val="00B47730"/>
    <w:rsid w:val="00CB0664"/>
    <w:rsid w:val="00E12D8E"/>
    <w:rsid w:val="00F55F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4E4852"/>
  <w14:defaultImageDpi w14:val="300"/>
  <w15:docId w15:val="{A125102F-BED0-41ED-8E9E-A4ACD76CA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488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Datos</cp:lastModifiedBy>
  <cp:revision>3</cp:revision>
  <dcterms:created xsi:type="dcterms:W3CDTF">2013-12-23T23:15:00Z</dcterms:created>
  <dcterms:modified xsi:type="dcterms:W3CDTF">2025-12-01T00:07:00Z</dcterms:modified>
  <cp:category/>
</cp:coreProperties>
</file>